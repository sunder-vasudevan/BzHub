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Inventory CRM - User Guide</w:t>
      </w:r>
    </w:p>
    <w:p>
      <w:pPr>
        <w:pStyle w:val="Heading2"/>
      </w:pPr>
      <w:r>
        <w:t>Quick Start</w:t>
      </w:r>
    </w:p>
    <w:p>
      <w:r>
        <w:t>Run from project folder:</w:t>
      </w:r>
    </w:p>
    <w:p>
      <w:r>
        <w:t>python inventory_crm_sqlite.py</w:t>
      </w:r>
    </w:p>
    <w:p>
      <w:r>
        <w:t>Default admin credentials:</w:t>
      </w:r>
    </w:p>
    <w:p>
      <w:r>
        <w:t>Username: admin  Password: admin123</w:t>
      </w:r>
    </w:p>
    <w:p>
      <w:pPr>
        <w:pStyle w:val="Heading2"/>
      </w:pPr>
      <w:r>
        <w:t>Login</w:t>
      </w:r>
    </w:p>
    <w:p>
      <w:r>
        <w:t>Enter your username and password on the login screen.</w:t>
        <w:br/>
        <w:t>Roles: admin has full access; other users have limited access.</w:t>
      </w:r>
    </w:p>
    <w:p>
      <w:pPr>
        <w:pStyle w:val="Heading2"/>
      </w:pPr>
      <w:r>
        <w:t>Inventory</w:t>
      </w:r>
    </w:p>
    <w:p>
      <w:r>
        <w:t>Add Item: All users can add new items via the Inventory tab.</w:t>
      </w:r>
    </w:p>
    <w:p>
      <w:r>
        <w:t>Update/Delete: Only admins can update or delete items; these controls are hidden for non-admins.</w:t>
      </w:r>
    </w:p>
    <w:p>
      <w:r>
        <w:t>Refresh: Click Refresh to reload inventory from the database.</w:t>
      </w:r>
    </w:p>
    <w:p>
      <w:pPr>
        <w:pStyle w:val="Heading2"/>
      </w:pPr>
      <w:r>
        <w:t>Point of Sale (POS)</w:t>
      </w:r>
    </w:p>
    <w:p>
      <w:r>
        <w:t>Add to Cart: Select an item, set quantity/price, click Add to Cart.</w:t>
      </w:r>
    </w:p>
    <w:p>
      <w:r>
        <w:t>Generate Bill: Click Generate Bill to create a bill preview.</w:t>
      </w:r>
    </w:p>
    <w:p>
      <w:r>
        <w:t>Preview: Bill opens in a preview window — review there.</w:t>
      </w:r>
    </w:p>
    <w:p>
      <w:r>
        <w:t>Print / Save: Use the preview's Print or Save As buttons to print or save the bill.</w:t>
      </w:r>
    </w:p>
    <w:p>
      <w:r>
        <w:t>Cart Controls: Remove or Clear Cart from the POS screen.</w:t>
      </w:r>
    </w:p>
    <w:p>
      <w:pPr>
        <w:pStyle w:val="Heading2"/>
      </w:pPr>
      <w:r>
        <w:t>Bills</w:t>
      </w:r>
    </w:p>
    <w:p>
      <w:r>
        <w:t>View Old Bills: Open the Bills tab to see previously generated bill_*.txt files.</w:t>
      </w:r>
    </w:p>
    <w:p>
      <w:r>
        <w:t>Preview/Print/Delete: Select a bill to preview, print, or delete it.</w:t>
      </w:r>
    </w:p>
    <w:p>
      <w:pPr>
        <w:pStyle w:val="Heading2"/>
      </w:pPr>
      <w:r>
        <w:t>Company &amp; Email Settings</w:t>
      </w:r>
    </w:p>
    <w:p>
      <w:r>
        <w:t>Admin-only: Company Info and Email Settings tabs are only visible to admins. Admins can enter company details, save, and configure/test SMTP.</w:t>
      </w:r>
    </w:p>
    <w:p>
      <w:pPr>
        <w:pStyle w:val="Heading2"/>
      </w:pPr>
      <w:r>
        <w:t>Admin</w:t>
      </w:r>
    </w:p>
    <w:p>
      <w:r>
        <w:t>User Management: Admin tab lets you add/delete users and assign roles.</w:t>
      </w:r>
    </w:p>
    <w:p>
      <w:r>
        <w:t>Reports: Admins can generate Inventory, Sales, Profit and Activity Log reports.</w:t>
      </w:r>
    </w:p>
    <w:p>
      <w:pPr>
        <w:pStyle w:val="Heading2"/>
      </w:pPr>
      <w:r>
        <w:t>Troubleshooting</w:t>
      </w:r>
    </w:p>
    <w:p>
      <w:r>
        <w:t>Schema Errors: If you see errors like missing columns, delete inventory.db, inventory.db-shm, and inventory.db-wal then restart to recreate schema.</w:t>
      </w:r>
    </w:p>
    <w:p>
      <w:r>
        <w:t>No printer: If printing fails, save the bill and print from your OS file viewer.</w:t>
      </w:r>
    </w:p>
    <w:p>
      <w:r>
        <w:t>Logs: Activity log available in Reports → Activity Log.</w:t>
      </w:r>
    </w:p>
    <w:p>
      <w:pPr>
        <w:pStyle w:val="Heading2"/>
      </w:pPr>
      <w:r>
        <w:t>Notes &amp; Next Steps</w:t>
      </w:r>
    </w:p>
    <w:p>
      <w:r>
        <w:t>Generated bills are saved as bill_YYYYMMDDHHMMSS.txt in the project folder.</w:t>
      </w:r>
    </w:p>
    <w:p>
      <w:r>
        <w:t>If you want the Bills tab to be admin-only or other UI changes, tell me and I'll update the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